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28"/>
        </w:rPr>
        <w:t>ДОГОВОР КУПЛИ-ПРОДАЖИ ТРАНСПОРТНОГО СРЕДСТВА</w:t>
      </w:r>
    </w:p>
    <w:p>
      <w:pPr>
        <w:spacing w:after="240"/>
        <w:jc w:val="left"/>
      </w:pPr>
      <w:r>
        <w:rPr>
          <w:sz w:val="24"/>
        </w:rPr>
        <w:t>г. {city}</w:t>
      </w:r>
      <w:r>
        <w:rPr>
          <w:sz w:val="24"/>
        </w:rPr>
        <w:tab/>
        <w:tab/>
        <w:tab/>
        <w:tab/>
        <w:tab/>
        <w:tab/>
      </w:r>
      <w:r>
        <w:rPr>
          <w:sz w:val="24"/>
        </w:rPr>
        <w:t>«{day}» {month} {year} г.</w:t>
      </w:r>
    </w:p>
    <w:p>
      <w:pPr>
        <w:spacing w:after="120"/>
        <w:jc w:val="both"/>
      </w:pPr>
      <w:r>
        <w:rPr>
          <w:sz w:val="24"/>
        </w:rPr>
        <w:t>{#seller_org}{seller_org_name}, ОГРН {seller_ogrn}, ИНН {seller_inn}, КПП {seller_kpp}, адрес: {seller_address}, в лице {seller_signer_role} {seller_signer_fio}, действующего на основании {seller_basis}, именуем{seller_end} в дальнейшем «Продавец»{/seller_org}</w:t>
      </w:r>
      <w:r>
        <w:rPr>
          <w:sz w:val="24"/>
        </w:rPr>
        <w:t>{^seller_org}Гражданин(ка) {seller_fio}, {seller_birth} г.р., место рождения: {seller_birthplace}, паспорт {seller_pasp_series} № {seller_pasp_number}, выдан {seller_pasp_issued_by} {seller_pasp_issued_date}, код подразделения {seller_pasp_code}, зарегистрированн{seller_end} по адресу: {seller_address}, именуем{seller_end} в дальнейшем «Продавец»{/seller_org}</w:t>
      </w:r>
      <w:r>
        <w:rPr>
          <w:sz w:val="24"/>
        </w:rPr>
        <w:t>, с одной стороны, и</w:t>
      </w:r>
    </w:p>
    <w:p>
      <w:pPr>
        <w:spacing w:after="120"/>
        <w:jc w:val="both"/>
      </w:pPr>
      <w:r>
        <w:rPr>
          <w:sz w:val="24"/>
        </w:rPr>
        <w:t>{#buyer_org}{buyer_org_name}, ОГРН {buyer_ogrn}, ИНН {buyer_inn}, КПП {buyer_kpp}, адрес: {buyer_address}, в лице {buyer_signer_role} {buyer_signer_fio}, действующего на основании {buyer_basis}, именуем{buyer_end} в дальнейшем «Покупатель»{/buyer_org}</w:t>
      </w:r>
      <w:r>
        <w:rPr>
          <w:sz w:val="24"/>
        </w:rPr>
        <w:t>{^buyer_org}Гражданин(ка) {buyer_fio}, {buyer_birth} г.р., место рождения: {buyer_birthplace}, паспорт {buyer_pasp_series} № {buyer_pasp_number}, выдан {buyer_pasp_issued_by} {buyer_pasp_issued_date}, код подразделения {buyer_pasp_code}, зарегистрированн{buyer_end} по адресу: {buyer_address}, именуем{buyer_end} в дальнейшем «Покупатель»{/buyer_org}</w:t>
      </w:r>
      <w:r>
        <w:rPr>
          <w:sz w:val="24"/>
        </w:rPr>
        <w:t>, с другой стороны,</w:t>
      </w:r>
    </w:p>
    <w:p>
      <w:pPr>
        <w:spacing w:after="120"/>
        <w:jc w:val="both"/>
      </w:pPr>
      <w:r>
        <w:rPr>
          <w:b w:val="0"/>
          <w:sz w:val="24"/>
        </w:rPr>
        <w:t>вместе именуемые «Стороны», заключили настоящий договор о нижеследующем:</w:t>
      </w:r>
    </w:p>
    <w:p>
      <w:pPr>
        <w:spacing w:after="80"/>
        <w:jc w:val="left"/>
      </w:pPr>
      <w:r>
        <w:rPr>
          <w:b/>
          <w:sz w:val="24"/>
        </w:rPr>
        <w:t>1. ПРЕДМЕТ ДОГОВОРА</w:t>
      </w:r>
    </w:p>
    <w:p>
      <w:pPr>
        <w:spacing w:after="120"/>
        <w:jc w:val="both"/>
      </w:pPr>
      <w:r>
        <w:rPr>
          <w:b w:val="0"/>
          <w:sz w:val="24"/>
        </w:rPr>
        <w:t>1.1. Продавец обязуется передать в собственность Покупателя, а Покупатель — принять и оплатить транспортное средство (далее — ТС) со следующими характеристиками: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after="0"/>
            </w:pPr>
            <w:r>
              <w:rPr>
                <w:b/>
                <w:sz w:val="22"/>
              </w:rPr>
              <w:t>Марка, модель ТС</w:t>
            </w:r>
          </w:p>
        </w:tc>
        <w:tc>
          <w:tcPr>
            <w:tcW w:type="dxa" w:w="5128"/>
          </w:tcPr>
          <w:p>
            <w:pPr>
              <w:spacing w:after="0"/>
            </w:pPr>
            <w:r>
              <w:rPr>
                <w:sz w:val="22"/>
              </w:rPr>
              <w:t>{car_brand}</w:t>
            </w:r>
          </w:p>
        </w:tc>
      </w:tr>
      <w:tr>
        <w:tc>
          <w:tcPr>
            <w:tcW w:type="dxa" w:w="5128"/>
          </w:tcPr>
          <w:p>
            <w:pPr>
              <w:spacing w:after="0"/>
            </w:pPr>
            <w:r>
              <w:rPr>
                <w:b/>
                <w:sz w:val="22"/>
              </w:rPr>
              <w:t>Идентификационный номер (VIN)</w:t>
            </w:r>
          </w:p>
        </w:tc>
        <w:tc>
          <w:tcPr>
            <w:tcW w:type="dxa" w:w="5128"/>
          </w:tcPr>
          <w:p>
            <w:pPr>
              <w:spacing w:after="0"/>
            </w:pPr>
            <w:r>
              <w:rPr>
                <w:sz w:val="22"/>
              </w:rPr>
              <w:t>{car_vin}</w:t>
            </w:r>
          </w:p>
        </w:tc>
      </w:tr>
      <w:tr>
        <w:tc>
          <w:tcPr>
            <w:tcW w:type="dxa" w:w="5128"/>
          </w:tcPr>
          <w:p>
            <w:pPr>
              <w:spacing w:after="0"/>
            </w:pPr>
            <w:r>
              <w:rPr>
                <w:b/>
                <w:sz w:val="22"/>
              </w:rPr>
              <w:t>Тип ТС</w:t>
            </w:r>
          </w:p>
        </w:tc>
        <w:tc>
          <w:tcPr>
            <w:tcW w:type="dxa" w:w="5128"/>
          </w:tcPr>
          <w:p>
            <w:pPr>
              <w:spacing w:after="0"/>
            </w:pPr>
            <w:r>
              <w:rPr>
                <w:sz w:val="22"/>
              </w:rPr>
              <w:t>{car_type}</w:t>
            </w:r>
          </w:p>
        </w:tc>
      </w:tr>
      <w:tr>
        <w:tc>
          <w:tcPr>
            <w:tcW w:type="dxa" w:w="5128"/>
          </w:tcPr>
          <w:p>
            <w:pPr>
              <w:spacing w:after="0"/>
            </w:pPr>
            <w:r>
              <w:rPr>
                <w:b/>
                <w:sz w:val="22"/>
              </w:rPr>
              <w:t>Категория ТС</w:t>
            </w:r>
          </w:p>
        </w:tc>
        <w:tc>
          <w:tcPr>
            <w:tcW w:type="dxa" w:w="5128"/>
          </w:tcPr>
          <w:p>
            <w:pPr>
              <w:spacing w:after="0"/>
            </w:pPr>
            <w:r>
              <w:rPr>
                <w:sz w:val="22"/>
              </w:rPr>
              <w:t>{car_category}</w:t>
            </w:r>
          </w:p>
        </w:tc>
      </w:tr>
      <w:tr>
        <w:tc>
          <w:tcPr>
            <w:tcW w:type="dxa" w:w="5128"/>
          </w:tcPr>
          <w:p>
            <w:pPr>
              <w:spacing w:after="0"/>
            </w:pPr>
            <w:r>
              <w:rPr>
                <w:b/>
                <w:sz w:val="22"/>
              </w:rPr>
              <w:t>Год выпуска</w:t>
            </w:r>
          </w:p>
        </w:tc>
        <w:tc>
          <w:tcPr>
            <w:tcW w:type="dxa" w:w="5128"/>
          </w:tcPr>
          <w:p>
            <w:pPr>
              <w:spacing w:after="0"/>
            </w:pPr>
            <w:r>
              <w:rPr>
                <w:sz w:val="22"/>
              </w:rPr>
              <w:t>{car_year}</w:t>
            </w:r>
          </w:p>
        </w:tc>
      </w:tr>
      <w:tr>
        <w:tc>
          <w:tcPr>
            <w:tcW w:type="dxa" w:w="5128"/>
          </w:tcPr>
          <w:p>
            <w:pPr>
              <w:spacing w:after="0"/>
            </w:pPr>
            <w:r>
              <w:rPr>
                <w:b/>
                <w:sz w:val="22"/>
              </w:rPr>
              <w:t>Модель, № двигателя</w:t>
            </w:r>
          </w:p>
        </w:tc>
        <w:tc>
          <w:tcPr>
            <w:tcW w:type="dxa" w:w="5128"/>
          </w:tcPr>
          <w:p>
            <w:pPr>
              <w:spacing w:after="0"/>
            </w:pPr>
            <w:r>
              <w:rPr>
                <w:sz w:val="22"/>
              </w:rPr>
              <w:t>{car_engine}</w:t>
            </w:r>
          </w:p>
        </w:tc>
      </w:tr>
      <w:tr>
        <w:tc>
          <w:tcPr>
            <w:tcW w:type="dxa" w:w="5128"/>
          </w:tcPr>
          <w:p>
            <w:pPr>
              <w:spacing w:after="0"/>
            </w:pPr>
            <w:r>
              <w:rPr>
                <w:b/>
                <w:sz w:val="22"/>
              </w:rPr>
              <w:t>Шасси (рама) №</w:t>
            </w:r>
          </w:p>
        </w:tc>
        <w:tc>
          <w:tcPr>
            <w:tcW w:type="dxa" w:w="5128"/>
          </w:tcPr>
          <w:p>
            <w:pPr>
              <w:spacing w:after="0"/>
            </w:pPr>
            <w:r>
              <w:rPr>
                <w:sz w:val="22"/>
              </w:rPr>
              <w:t>{car_chassis}</w:t>
            </w:r>
          </w:p>
        </w:tc>
      </w:tr>
      <w:tr>
        <w:tc>
          <w:tcPr>
            <w:tcW w:type="dxa" w:w="5128"/>
          </w:tcPr>
          <w:p>
            <w:pPr>
              <w:spacing w:after="0"/>
            </w:pPr>
            <w:r>
              <w:rPr>
                <w:b/>
                <w:sz w:val="22"/>
              </w:rPr>
              <w:t>Кузов (кабина, прицеп) №</w:t>
            </w:r>
          </w:p>
        </w:tc>
        <w:tc>
          <w:tcPr>
            <w:tcW w:type="dxa" w:w="5128"/>
          </w:tcPr>
          <w:p>
            <w:pPr>
              <w:spacing w:after="0"/>
            </w:pPr>
            <w:r>
              <w:rPr>
                <w:sz w:val="22"/>
              </w:rPr>
              <w:t>{car_body}</w:t>
            </w:r>
          </w:p>
        </w:tc>
      </w:tr>
      <w:tr>
        <w:tc>
          <w:tcPr>
            <w:tcW w:type="dxa" w:w="5128"/>
          </w:tcPr>
          <w:p>
            <w:pPr>
              <w:spacing w:after="0"/>
            </w:pPr>
            <w:r>
              <w:rPr>
                <w:b/>
                <w:sz w:val="22"/>
              </w:rPr>
              <w:t>Цвет кузова (кабины)</w:t>
            </w:r>
          </w:p>
        </w:tc>
        <w:tc>
          <w:tcPr>
            <w:tcW w:type="dxa" w:w="5128"/>
          </w:tcPr>
          <w:p>
            <w:pPr>
              <w:spacing w:after="0"/>
            </w:pPr>
            <w:r>
              <w:rPr>
                <w:sz w:val="22"/>
              </w:rPr>
              <w:t>{car_color}</w:t>
            </w:r>
          </w:p>
        </w:tc>
      </w:tr>
      <w:tr>
        <w:tc>
          <w:tcPr>
            <w:tcW w:type="dxa" w:w="5128"/>
          </w:tcPr>
          <w:p>
            <w:pPr>
              <w:spacing w:after="0"/>
            </w:pPr>
            <w:r>
              <w:rPr>
                <w:b/>
                <w:sz w:val="22"/>
              </w:rPr>
              <w:t>Мощность двигателя, л.с. (кВт)</w:t>
            </w:r>
          </w:p>
        </w:tc>
        <w:tc>
          <w:tcPr>
            <w:tcW w:type="dxa" w:w="5128"/>
          </w:tcPr>
          <w:p>
            <w:pPr>
              <w:spacing w:after="0"/>
            </w:pPr>
            <w:r>
              <w:rPr>
                <w:sz w:val="22"/>
              </w:rPr>
              <w:t>{car_power}</w:t>
            </w:r>
          </w:p>
        </w:tc>
      </w:tr>
      <w:tr>
        <w:tc>
          <w:tcPr>
            <w:tcW w:type="dxa" w:w="5128"/>
          </w:tcPr>
          <w:p>
            <w:pPr>
              <w:spacing w:after="0"/>
            </w:pPr>
            <w:r>
              <w:rPr>
                <w:b/>
                <w:sz w:val="22"/>
              </w:rPr>
              <w:t>Рабочий объём двигателя, куб. см</w:t>
            </w:r>
          </w:p>
        </w:tc>
        <w:tc>
          <w:tcPr>
            <w:tcW w:type="dxa" w:w="5128"/>
          </w:tcPr>
          <w:p>
            <w:pPr>
              <w:spacing w:after="0"/>
            </w:pPr>
            <w:r>
              <w:rPr>
                <w:sz w:val="22"/>
              </w:rPr>
              <w:t>{car_volume}</w:t>
            </w:r>
          </w:p>
        </w:tc>
      </w:tr>
      <w:tr>
        <w:tc>
          <w:tcPr>
            <w:tcW w:type="dxa" w:w="5128"/>
          </w:tcPr>
          <w:p>
            <w:pPr>
              <w:spacing w:after="0"/>
            </w:pPr>
            <w:r>
              <w:rPr>
                <w:b/>
                <w:sz w:val="22"/>
              </w:rPr>
              <w:t>Государственный регистрационный знак</w:t>
            </w:r>
          </w:p>
        </w:tc>
        <w:tc>
          <w:tcPr>
            <w:tcW w:type="dxa" w:w="5128"/>
          </w:tcPr>
          <w:p>
            <w:pPr>
              <w:spacing w:after="0"/>
            </w:pPr>
            <w:r>
              <w:rPr>
                <w:sz w:val="22"/>
              </w:rPr>
              <w:t>{car_plate}</w:t>
            </w:r>
          </w:p>
        </w:tc>
      </w:tr>
      <w:tr>
        <w:tc>
          <w:tcPr>
            <w:tcW w:type="dxa" w:w="5128"/>
          </w:tcPr>
          <w:p>
            <w:pPr>
              <w:spacing w:after="0"/>
            </w:pPr>
            <w:r>
              <w:rPr>
                <w:b/>
                <w:sz w:val="22"/>
              </w:rPr>
              <w:t>Паспорт ТС (ПТС)</w:t>
            </w:r>
          </w:p>
        </w:tc>
        <w:tc>
          <w:tcPr>
            <w:tcW w:type="dxa" w:w="5128"/>
          </w:tcPr>
          <w:p>
            <w:pPr>
              <w:spacing w:after="0"/>
            </w:pPr>
            <w:r>
              <w:rPr>
                <w:sz w:val="22"/>
              </w:rPr>
              <w:t>серия {pts_series} № {pts_number}, выдан {pts_issued}</w:t>
            </w:r>
          </w:p>
        </w:tc>
      </w:tr>
      <w:tr>
        <w:tc>
          <w:tcPr>
            <w:tcW w:type="dxa" w:w="5128"/>
          </w:tcPr>
          <w:p>
            <w:pPr>
              <w:spacing w:after="0"/>
            </w:pPr>
            <w:r>
              <w:rPr>
                <w:b/>
                <w:sz w:val="22"/>
              </w:rPr>
              <w:t>Свидетельство о регистрации (СТС)</w:t>
            </w:r>
          </w:p>
        </w:tc>
        <w:tc>
          <w:tcPr>
            <w:tcW w:type="dxa" w:w="5128"/>
          </w:tcPr>
          <w:p>
            <w:pPr>
              <w:spacing w:after="0"/>
            </w:pPr>
            <w:r>
              <w:rPr>
                <w:sz w:val="22"/>
              </w:rPr>
              <w:t>серия {sts_series} № {sts_number}</w:t>
            </w:r>
          </w:p>
        </w:tc>
      </w:tr>
    </w:tbl>
    <w:p>
      <w:pPr>
        <w:spacing w:after="80"/>
        <w:jc w:val="both"/>
      </w:pPr>
    </w:p>
    <w:p>
      <w:pPr>
        <w:spacing w:after="120"/>
        <w:jc w:val="both"/>
      </w:pPr>
      <w:r>
        <w:rPr>
          <w:b w:val="0"/>
          <w:sz w:val="24"/>
        </w:rPr>
        <w:t>1.2. Продавец гарантирует, что до заключения настоящего договора ТС никому не продано, не заложено, в споре и под арестом (запрещением) не состоит, правами третьих лиц не обременено.</w:t>
      </w:r>
    </w:p>
    <w:p>
      <w:pPr>
        <w:spacing w:after="80"/>
        <w:jc w:val="left"/>
      </w:pPr>
      <w:r>
        <w:rPr>
          <w:b/>
          <w:sz w:val="24"/>
        </w:rPr>
        <w:t>2. ЦЕНА ДОГОВОРА И ПОРЯДОК РАСЧЁТОВ</w:t>
      </w:r>
    </w:p>
    <w:p>
      <w:pPr>
        <w:spacing w:after="120"/>
        <w:jc w:val="both"/>
      </w:pPr>
      <w:r>
        <w:rPr>
          <w:b w:val="0"/>
          <w:sz w:val="24"/>
        </w:rPr>
        <w:t>2.1. Стоимость ТС составляет {price_num} ({price_words}) рублей.</w:t>
      </w:r>
    </w:p>
    <w:p>
      <w:pPr>
        <w:spacing w:after="120"/>
        <w:jc w:val="both"/>
      </w:pPr>
      <w:r>
        <w:rPr>
          <w:b w:val="0"/>
          <w:sz w:val="24"/>
        </w:rPr>
        <w:t>2.2. Расчёт произведён полностью в момент подписания настоящего договора.</w:t>
      </w:r>
    </w:p>
    <w:p>
      <w:pPr>
        <w:spacing w:after="80"/>
        <w:jc w:val="left"/>
      </w:pPr>
      <w:r>
        <w:rPr>
          <w:b/>
          <w:sz w:val="24"/>
        </w:rPr>
        <w:t>3. ПЕРЕДАЧА ТРАНСПОРТНОГО СРЕДСТВА</w:t>
      </w:r>
    </w:p>
    <w:p>
      <w:pPr>
        <w:spacing w:after="120"/>
        <w:jc w:val="both"/>
      </w:pPr>
      <w:r>
        <w:rPr>
          <w:b w:val="0"/>
          <w:sz w:val="24"/>
        </w:rPr>
        <w:t>3.1. Продавец передал, а Покупатель принял ТС, относящиеся к нему документы (ПТС, СТС) и ключи в момент подписания договора. Настоящий договор имеет силу акта приёма-передачи.</w:t>
      </w:r>
    </w:p>
    <w:p>
      <w:pPr>
        <w:spacing w:after="120"/>
        <w:jc w:val="both"/>
      </w:pPr>
      <w:r>
        <w:rPr>
          <w:b w:val="0"/>
          <w:sz w:val="24"/>
        </w:rPr>
        <w:t>3.2. Право собственности на ТС переходит к Покупателю с момента подписания настоящего договора.</w:t>
      </w:r>
    </w:p>
    <w:p>
      <w:pPr>
        <w:spacing w:after="80"/>
        <w:jc w:val="left"/>
      </w:pPr>
      <w:r>
        <w:rPr>
          <w:b/>
          <w:sz w:val="24"/>
        </w:rPr>
        <w:t>4. ЗАКЛЮЧИТЕЛЬНЫЕ ПОЛОЖЕНИЯ</w:t>
      </w:r>
    </w:p>
    <w:p>
      <w:pPr>
        <w:spacing w:after="120"/>
        <w:jc w:val="both"/>
      </w:pPr>
      <w:r>
        <w:rPr>
          <w:b w:val="0"/>
          <w:sz w:val="24"/>
        </w:rPr>
        <w:t>4.1. Договор составлен в трёх экземплярах равной юридической силы — по одному для каждой Стороны и один для органа ГИБДД.</w:t>
      </w:r>
    </w:p>
    <w:p>
      <w:pPr>
        <w:spacing w:after="120"/>
        <w:jc w:val="both"/>
      </w:pPr>
      <w:r>
        <w:rPr>
          <w:b w:val="0"/>
          <w:sz w:val="24"/>
        </w:rPr>
        <w:t>4.2. Договор вступает в силу с момента подписания Сторонами.</w:t>
      </w:r>
    </w:p>
    <w:p>
      <w:pPr>
        <w:spacing w:after="120"/>
        <w:jc w:val="left"/>
      </w:pPr>
      <w:r>
        <w:rPr>
          <w:b/>
          <w:sz w:val="24"/>
        </w:rPr>
        <w:t>5. ПОДПИСИ СТОРОН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after="40"/>
            </w:pPr>
            <w:r>
              <w:rPr>
                <w:b/>
                <w:sz w:val="22"/>
              </w:rPr>
              <w:t>ПРОДАВЕЦ:</w:t>
            </w:r>
          </w:p>
          <w:p>
            <w:pPr>
              <w:spacing w:after="40"/>
            </w:pPr>
            <w:r>
              <w:rPr>
                <w:sz w:val="22"/>
              </w:rPr>
              <w:t>{#seller_org}{seller_org_name}, ИНН {seller_inn}{/seller_org}{^seller_org}{seller_fio}{/seller_org}</w:t>
            </w:r>
          </w:p>
          <w:p>
            <w:pPr>
              <w:spacing w:after="40"/>
            </w:pPr>
            <w:r>
              <w:rPr>
                <w:sz w:val="22"/>
              </w:rPr>
              <w:t>{#seller_org}в лице {seller_signer_role} {seller_signer_fio}{/seller_org}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rPr>
                <w:sz w:val="22"/>
              </w:rPr>
              <w:t>М.П. ___________ / {seller_short}</w:t>
            </w:r>
          </w:p>
        </w:tc>
        <w:tc>
          <w:tcPr>
            <w:tcW w:type="dxa" w:w="5128"/>
          </w:tcPr>
          <w:p>
            <w:pPr>
              <w:spacing w:after="40"/>
            </w:pPr>
            <w:r>
              <w:rPr>
                <w:b/>
                <w:sz w:val="22"/>
              </w:rPr>
              <w:t>ПОКУПАТЕЛЬ:</w:t>
            </w:r>
          </w:p>
          <w:p>
            <w:pPr>
              <w:spacing w:after="40"/>
            </w:pPr>
            <w:r>
              <w:rPr>
                <w:sz w:val="22"/>
              </w:rPr>
              <w:t>{#buyer_org}{buyer_org_name}, ИНН {buyer_inn}{/buyer_org}{^buyer_org}{buyer_fio}{/buyer_org}</w:t>
            </w:r>
          </w:p>
          <w:p>
            <w:pPr>
              <w:spacing w:after="40"/>
            </w:pPr>
            <w:r>
              <w:rPr>
                <w:sz w:val="22"/>
              </w:rPr>
              <w:t>{#buyer_org}в лице {buyer_signer_role} {buyer_signer_fio}{/buyer_org}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rPr>
                <w:sz w:val="22"/>
              </w:rPr>
              <w:t>М.П. ___________ / {buyer_short}</w:t>
            </w:r>
          </w:p>
        </w:tc>
      </w:tr>
    </w:tbl>
    <w:p>
      <w:pPr>
        <w:spacing w:after="160"/>
        <w:jc w:val="both"/>
      </w:pPr>
    </w:p>
    <w:p>
      <w:pPr>
        <w:spacing w:after="120"/>
        <w:jc w:val="left"/>
      </w:pPr>
      <w:r>
        <w:rPr>
          <w:b w:val="0"/>
          <w:sz w:val="22"/>
        </w:rPr>
        <w:t>Деньги в сумме {price_num} рублей получил, ТС передал: ___________ / {seller_short}</w:t>
      </w:r>
    </w:p>
    <w:p>
      <w:pPr>
        <w:spacing w:after="120"/>
        <w:jc w:val="left"/>
      </w:pPr>
      <w:r>
        <w:rPr>
          <w:b w:val="0"/>
          <w:sz w:val="22"/>
        </w:rPr>
        <w:t>ТС и документы получил, претензий не имею: ___________ / {buyer_short}</w:t>
      </w:r>
    </w:p>
    <w:sectPr w:rsidR="00FC693F" w:rsidRPr="0006063C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